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BFA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b/>
                <w:color w:val="0F766E"/>
                <w:sz w:val="32"/>
              </w:rPr>
              <w:t>ATIVIDADE AVALIATIVA — MINIAPP COM API PÚBLICA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b/>
                <w:color w:val="1E293B"/>
                <w:sz w:val="23"/>
              </w:rPr>
              <w:t>Valor: 20 pontos • Entrega no GitHub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Disciplina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t>Desenvolvimento de Dispositivos Móveis</w:t>
            </w:r>
          </w:p>
        </w:tc>
      </w:tr>
      <w:tr>
        <w:tc>
          <w:tcPr>
            <w:tcW w:type="dxa" w:w="4986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Atividade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t>Miniapp Android consumindo uma API pública</w:t>
            </w:r>
          </w:p>
        </w:tc>
      </w:tr>
      <w:tr>
        <w:tc>
          <w:tcPr>
            <w:tcW w:type="dxa" w:w="4986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Valor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t>20 pontos</w:t>
            </w:r>
          </w:p>
        </w:tc>
      </w:tr>
      <w:tr>
        <w:tc>
          <w:tcPr>
            <w:tcW w:type="dxa" w:w="4986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Entrega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t>Postar o link do repositório GitHub no AVA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B91C1C"/>
              </w:rPr>
              <w:t>Regra eliminatória</w:t>
              <w:br/>
            </w:r>
            <w:r>
              <w:t>• Se o projeto não rodar no Android Studio, a nota da atividade será 0 (zero), independentemente do restante da entrega.</w:t>
              <w:br/>
            </w:r>
            <w:r>
              <w:t>• Também receberá 0 (zero) o projeto que não possuir código Android funcional ou que não corresponder ao tema da atividade.</w:t>
              <w:br/>
            </w:r>
            <w:r>
              <w:t>• O aluno deve testar o projeto antes de postar o link no AVA.</w:t>
            </w:r>
          </w:p>
        </w:tc>
      </w:tr>
    </w:tbl>
    <w:p/>
    <w:p>
      <w:pPr>
        <w:spacing w:before="140" w:after="60" w:line="259" w:lineRule="auto"/>
      </w:pPr>
      <w:r>
        <w:rPr>
          <w:b/>
          <w:color w:val="0F766E"/>
          <w:sz w:val="28"/>
        </w:rPr>
        <w:t>Objetivo</w:t>
      </w:r>
    </w:p>
    <w:p>
      <w:pPr>
        <w:spacing w:before="0" w:after="80" w:line="259" w:lineRule="auto"/>
      </w:pPr>
      <w:r>
        <w:t>Desenvolver um miniapp Android em Kotlin que consuma uma API pública e exiba os dados retornados na interface do aplicativo. A atividade tem como objetivo consolidar a criação de telas, validação de entrada, permissão de internet, consumo de API, leitura de JSON, organização do código e publicação no GitHub.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Descrição da atividade</w:t>
      </w:r>
    </w:p>
    <w:p>
      <w:pPr>
        <w:spacing w:before="0" w:after="80" w:line="259" w:lineRule="auto"/>
      </w:pPr>
      <w:r>
        <w:t>Você deverá criar um aplicativo Android simples, utilizando Kotlin e XML, capaz de consultar uma API pública de sua escolha. O aplicativo deve permitir que o usuário informe algum dado de entrada, acione uma consulta e visualize o resultado retornado pela API.</w:t>
      </w:r>
    </w:p>
    <w:p>
      <w:pPr>
        <w:spacing w:before="100" w:after="40" w:line="259" w:lineRule="auto"/>
      </w:pPr>
      <w:r>
        <w:rPr>
          <w:b/>
          <w:color w:val="1E293B"/>
          <w:sz w:val="23"/>
        </w:rPr>
        <w:t>Exemplos de temas permitidos</w:t>
      </w:r>
    </w:p>
    <w:p>
      <w:pPr>
        <w:pStyle w:val="ListBullet"/>
        <w:spacing w:before="0" w:after="40" w:line="259" w:lineRule="auto"/>
      </w:pPr>
      <w:r>
        <w:t>Consulta de CEP com ViaCEP.</w:t>
      </w:r>
    </w:p>
    <w:p>
      <w:pPr>
        <w:pStyle w:val="ListBullet"/>
        <w:spacing w:before="0" w:after="40" w:line="259" w:lineRule="auto"/>
      </w:pPr>
      <w:r>
        <w:t>Consulta de países com REST Countries.</w:t>
      </w:r>
    </w:p>
    <w:p>
      <w:pPr>
        <w:pStyle w:val="ListBullet"/>
        <w:spacing w:before="0" w:after="40" w:line="259" w:lineRule="auto"/>
      </w:pPr>
      <w:r>
        <w:t>Consulta de usuários fictícios com JSONPlaceholder.</w:t>
      </w:r>
    </w:p>
    <w:p>
      <w:pPr>
        <w:pStyle w:val="ListBullet"/>
        <w:spacing w:before="0" w:after="40" w:line="259" w:lineRule="auto"/>
      </w:pPr>
      <w:r>
        <w:t>Consulta de cotações, clima ou filmes, desde que a API escolhida seja pública e acessível.</w:t>
      </w:r>
    </w:p>
    <w:p>
      <w:pPr>
        <w:pStyle w:val="ListBullet"/>
        <w:spacing w:before="0" w:after="40" w:line="259" w:lineRule="auto"/>
      </w:pPr>
      <w:r>
        <w:t>Outra API pública, desde que o aluno explique no README qual endpoint foi usado e quais dados são exibidos.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  <w:color w:val="0F766E"/>
              </w:rPr>
              <w:t>Atenção sobre APIs com chave</w:t>
              <w:br/>
            </w:r>
            <w:r>
              <w:t>• Evite APIs que exigem cadastro, cartão, token privado ou chave sensível.</w:t>
              <w:br/>
            </w:r>
            <w:r>
              <w:t>• Caso use uma API com chave, não exponha chave secreta no repositório. Projetos com chave sensível exposta poderão perder pontuação.</w:t>
            </w:r>
          </w:p>
        </w:tc>
      </w:tr>
    </w:tbl>
    <w:p/>
    <w:p>
      <w:pPr>
        <w:spacing w:before="140" w:after="60" w:line="259" w:lineRule="auto"/>
      </w:pPr>
      <w:r>
        <w:rPr>
          <w:b/>
          <w:color w:val="0F766E"/>
          <w:sz w:val="28"/>
        </w:rPr>
        <w:t>Requisitos obrigatórios</w:t>
      </w:r>
    </w:p>
    <w:p>
      <w:pPr>
        <w:pStyle w:val="ListBullet"/>
        <w:spacing w:before="0" w:after="40" w:line="259" w:lineRule="auto"/>
      </w:pPr>
      <w:r>
        <w:t>O projeto deve ser Android nativo com Kotlin.</w:t>
      </w:r>
    </w:p>
    <w:p>
      <w:pPr>
        <w:pStyle w:val="ListBullet"/>
        <w:spacing w:before="0" w:after="40" w:line="259" w:lineRule="auto"/>
      </w:pPr>
      <w:r>
        <w:t>A interface deve ser construída com XML ou abordagem equivalente aceita em aula.</w:t>
      </w:r>
    </w:p>
    <w:p>
      <w:pPr>
        <w:pStyle w:val="ListBullet"/>
        <w:spacing w:before="0" w:after="40" w:line="259" w:lineRule="auto"/>
      </w:pPr>
      <w:r>
        <w:t>O app deve consumir uma API pública real usando internet.</w:t>
      </w:r>
    </w:p>
    <w:p>
      <w:pPr>
        <w:pStyle w:val="ListBullet"/>
        <w:spacing w:before="0" w:after="40" w:line="259" w:lineRule="auto"/>
      </w:pPr>
      <w:r>
        <w:t>O app deve declarar a permissão INTERNET no AndroidManifest.xml.</w:t>
      </w:r>
    </w:p>
    <w:p>
      <w:pPr>
        <w:pStyle w:val="ListBullet"/>
        <w:spacing w:before="0" w:after="40" w:line="259" w:lineRule="auto"/>
      </w:pPr>
      <w:r>
        <w:t>O app deve possuir pelo menos uma tela com campo de entrada, botão de consulta e área de resultado.</w:t>
      </w:r>
    </w:p>
    <w:p>
      <w:pPr>
        <w:pStyle w:val="ListBullet"/>
        <w:spacing w:before="0" w:after="40" w:line="259" w:lineRule="auto"/>
      </w:pPr>
      <w:r>
        <w:t>O app deve validar campo vazio antes de realizar a consulta.</w:t>
      </w:r>
    </w:p>
    <w:p>
      <w:pPr>
        <w:pStyle w:val="ListBullet"/>
        <w:spacing w:before="0" w:after="40" w:line="259" w:lineRule="auto"/>
      </w:pPr>
      <w:r>
        <w:t>O app deve tratar erro de requisição ou resposta inválida com mensagem para o usuário.</w:t>
      </w:r>
    </w:p>
    <w:p>
      <w:pPr>
        <w:pStyle w:val="ListBullet"/>
        <w:spacing w:before="0" w:after="40" w:line="259" w:lineRule="auto"/>
      </w:pPr>
      <w:r>
        <w:t>O app deve exibir pelo menos três informações úteis retornadas pela API.</w:t>
      </w:r>
    </w:p>
    <w:p>
      <w:pPr>
        <w:pStyle w:val="ListBullet"/>
        <w:spacing w:before="0" w:after="40" w:line="259" w:lineRule="auto"/>
      </w:pPr>
      <w:r>
        <w:t>O app deve ter o mínimo de estilização: espaçamento, textos claros, organização visual e identificação dos resultados.</w:t>
      </w:r>
    </w:p>
    <w:p>
      <w:pPr>
        <w:pStyle w:val="ListBullet"/>
        <w:spacing w:before="0" w:after="40" w:line="259" w:lineRule="auto"/>
      </w:pPr>
      <w:r>
        <w:t>O código deve estar minimamente organizado, evitando deixar toda a lógica desnecessariamente misturada.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Requisitos mínimos de estilização</w:t>
      </w:r>
    </w:p>
    <w:p>
      <w:pPr>
        <w:pStyle w:val="ListBullet"/>
        <w:spacing w:before="0" w:after="40" w:line="259" w:lineRule="auto"/>
      </w:pPr>
      <w:r>
        <w:t>Usar título na tela principal.</w:t>
      </w:r>
    </w:p>
    <w:p>
      <w:pPr>
        <w:pStyle w:val="ListBullet"/>
        <w:spacing w:before="0" w:after="40" w:line="259" w:lineRule="auto"/>
      </w:pPr>
      <w:r>
        <w:t>Usar espaçamento interno (padding) ou organização visual equivalente.</w:t>
      </w:r>
    </w:p>
    <w:p>
      <w:pPr>
        <w:pStyle w:val="ListBullet"/>
        <w:spacing w:before="0" w:after="40" w:line="259" w:lineRule="auto"/>
      </w:pPr>
      <w:r>
        <w:t>Usar labels, hints ou textos que deixem claro o que o usuário deve digitar.</w:t>
      </w:r>
    </w:p>
    <w:p>
      <w:pPr>
        <w:pStyle w:val="ListBullet"/>
        <w:spacing w:before="0" w:after="40" w:line="259" w:lineRule="auto"/>
      </w:pPr>
      <w:r>
        <w:t>Exibir o resultado de forma legível, sem depender apenas do JSON bruto.</w:t>
      </w:r>
    </w:p>
    <w:p>
      <w:pPr>
        <w:pStyle w:val="ListBullet"/>
        <w:spacing w:before="0" w:after="40" w:line="259" w:lineRule="auto"/>
      </w:pPr>
      <w:r>
        <w:t>Evitar tela “solta” ou desorganizada sem hierarquia visual.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Sugestão de fluxo do app</w:t>
      </w:r>
    </w:p>
    <w:p>
      <w:pPr>
        <w:pStyle w:val="ListNumber"/>
        <w:spacing w:before="0" w:after="40" w:line="259" w:lineRule="auto"/>
      </w:pPr>
      <w:r>
        <w:t>Usuário abre o app.</w:t>
      </w:r>
    </w:p>
    <w:p>
      <w:pPr>
        <w:pStyle w:val="ListNumber"/>
        <w:spacing w:before="0" w:after="40" w:line="259" w:lineRule="auto"/>
      </w:pPr>
      <w:r>
        <w:t>Usuário informa um dado de entrada (ex.: CEP, país, usuário, cidade, termo de busca).</w:t>
      </w:r>
    </w:p>
    <w:p>
      <w:pPr>
        <w:pStyle w:val="ListNumber"/>
        <w:spacing w:before="0" w:after="40" w:line="259" w:lineRule="auto"/>
      </w:pPr>
      <w:r>
        <w:t>Usuário clica no botão de consulta.</w:t>
      </w:r>
    </w:p>
    <w:p>
      <w:pPr>
        <w:pStyle w:val="ListNumber"/>
        <w:spacing w:before="0" w:after="40" w:line="259" w:lineRule="auto"/>
      </w:pPr>
      <w:r>
        <w:t>App valida se a entrada foi preenchida.</w:t>
      </w:r>
    </w:p>
    <w:p>
      <w:pPr>
        <w:pStyle w:val="ListNumber"/>
        <w:spacing w:before="0" w:after="40" w:line="259" w:lineRule="auto"/>
      </w:pPr>
      <w:r>
        <w:t>App monta a URL da API.</w:t>
      </w:r>
    </w:p>
    <w:p>
      <w:pPr>
        <w:pStyle w:val="ListNumber"/>
        <w:spacing w:before="0" w:after="40" w:line="259" w:lineRule="auto"/>
      </w:pPr>
      <w:r>
        <w:t>App faz a requisição HTTP.</w:t>
      </w:r>
    </w:p>
    <w:p>
      <w:pPr>
        <w:pStyle w:val="ListNumber"/>
        <w:spacing w:before="0" w:after="40" w:line="259" w:lineRule="auto"/>
      </w:pPr>
      <w:r>
        <w:t>App interpreta a resposta JSON.</w:t>
      </w:r>
    </w:p>
    <w:p>
      <w:pPr>
        <w:pStyle w:val="ListNumber"/>
        <w:spacing w:before="0" w:after="40" w:line="259" w:lineRule="auto"/>
      </w:pPr>
      <w:r>
        <w:t>App exibe dados úteis na tela.</w:t>
      </w:r>
    </w:p>
    <w:p>
      <w:pPr>
        <w:pStyle w:val="ListNumber"/>
        <w:spacing w:before="0" w:after="40" w:line="259" w:lineRule="auto"/>
      </w:pPr>
      <w:r>
        <w:t>Se ocorrer erro, app mostra mensagem amigável.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Critério</w:t>
            </w:r>
          </w:p>
        </w:tc>
        <w:tc>
          <w:tcPr>
            <w:tcW w:type="dxa" w:w="3324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Descrição</w:t>
            </w:r>
          </w:p>
        </w:tc>
        <w:tc>
          <w:tcPr>
            <w:tcW w:type="dxa" w:w="3324"/>
            <w:shd w:fill="EAF7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b/>
              </w:rPr>
              <w:t>Pontos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Projeto executa corretamente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O projeto abre no Android Studio, sincroniza o Gradle e roda em emulador ou dispositivo sem erro impeditivo.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4,0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Consumo de API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Realiza requisição para uma API pública real e utiliza os dados retornados na aplicação.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4,0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Interface e fluxo de uso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Possui campo de entrada, botão, área de resultado e fluxo compreensível para o usuário.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3,0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Validação e tratamento de erro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Valida campo vazio e trata erro de API, entrada inválida ou resposta inesperada.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3,0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Permissão INTERNET e configuração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Declara corretamente a permissão de internet e configura o projeto para executar a requisição.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2,0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Estilização mínima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Apresenta tela organizada, legível, com espaçamento e textos adequados.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1,5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Organização do código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Usa nomes claros, separa funções quando fizer sentido e evita código confuso.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1,5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GitHub e README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Repositório contém projeto completo e README seguindo o padrão solicitado.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before="0" w:after="0" w:line="259" w:lineRule="auto"/>
            </w:pPr>
            <w:r>
              <w:t>1,0</w:t>
            </w:r>
          </w:p>
        </w:tc>
      </w:tr>
    </w:tbl>
    <w:p/>
    <w:p>
      <w:pPr>
        <w:spacing w:before="140" w:after="60" w:line="259" w:lineRule="auto"/>
      </w:pPr>
      <w:r>
        <w:rPr>
          <w:b/>
          <w:color w:val="0F766E"/>
          <w:sz w:val="28"/>
        </w:rPr>
        <w:t>O que causa nota zero</w:t>
      </w:r>
    </w:p>
    <w:p>
      <w:pPr>
        <w:pStyle w:val="ListBullet"/>
        <w:spacing w:before="0" w:after="40" w:line="259" w:lineRule="auto"/>
      </w:pPr>
      <w:r>
        <w:t>Projeto não roda no Android Studio.</w:t>
      </w:r>
    </w:p>
    <w:p>
      <w:pPr>
        <w:pStyle w:val="ListBullet"/>
        <w:spacing w:before="0" w:after="40" w:line="259" w:lineRule="auto"/>
      </w:pPr>
      <w:r>
        <w:t>Projeto não é Android/Kotlin ou não corresponde ao enunciado.</w:t>
      </w:r>
    </w:p>
    <w:p>
      <w:pPr>
        <w:pStyle w:val="ListBullet"/>
        <w:spacing w:before="0" w:after="40" w:line="259" w:lineRule="auto"/>
      </w:pPr>
      <w:r>
        <w:t>Repositório sem arquivos essenciais do projeto.</w:t>
      </w:r>
    </w:p>
    <w:p>
      <w:pPr>
        <w:pStyle w:val="ListBullet"/>
        <w:spacing w:before="0" w:after="40" w:line="259" w:lineRule="auto"/>
      </w:pPr>
      <w:r>
        <w:t>Entrega sem link de GitHub válido.</w:t>
      </w:r>
    </w:p>
    <w:p>
      <w:pPr>
        <w:pStyle w:val="ListBullet"/>
        <w:spacing w:before="0" w:after="40" w:line="259" w:lineRule="auto"/>
      </w:pPr>
      <w:r>
        <w:t>Projeto copiado integralmente de terceiros sem adaptação ou explicação.</w:t>
      </w:r>
    </w:p>
    <w:p>
      <w:pPr>
        <w:pStyle w:val="ListBullet"/>
        <w:spacing w:before="0" w:after="40" w:line="259" w:lineRule="auto"/>
      </w:pPr>
      <w:r>
        <w:t>Projeto sem consumo real de API.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Entrega no GitHub</w:t>
      </w:r>
    </w:p>
    <w:p>
      <w:pPr>
        <w:spacing w:before="0" w:after="80" w:line="259" w:lineRule="auto"/>
      </w:pPr>
      <w:r>
        <w:t>A entrega deverá ser feita por meio de um repositório público ou privado com acesso liberado ao professor. O link do repositório deverá ser enviado no AVA.</w:t>
      </w:r>
    </w:p>
    <w:p>
      <w:pPr>
        <w:pStyle w:val="ListBullet"/>
        <w:spacing w:before="0" w:after="40" w:line="259" w:lineRule="auto"/>
      </w:pPr>
      <w:r>
        <w:t>O nome sugerido do repositório é: atividade-api-mobile-seunome.</w:t>
      </w:r>
    </w:p>
    <w:p>
      <w:pPr>
        <w:pStyle w:val="ListBullet"/>
        <w:spacing w:before="0" w:after="40" w:line="259" w:lineRule="auto"/>
      </w:pPr>
      <w:r>
        <w:t>O projeto deve abrir no Android Studio sem necessidade de recriação manual de arquivos.</w:t>
      </w:r>
    </w:p>
    <w:p>
      <w:pPr>
        <w:pStyle w:val="ListBullet"/>
        <w:spacing w:before="0" w:after="40" w:line="259" w:lineRule="auto"/>
      </w:pPr>
      <w:r>
        <w:t>O repositório deve conter o projeto completo, incluindo Gradle, Manifest, código Kotlin, layouts XML e README.md.</w:t>
      </w:r>
    </w:p>
    <w:p>
      <w:pPr>
        <w:pStyle w:val="ListBullet"/>
        <w:spacing w:before="0" w:after="40" w:line="259" w:lineRule="auto"/>
      </w:pPr>
      <w:r>
        <w:t>Não enviar apenas prints, APK isolado ou trechos de código soltos.</w:t>
      </w:r>
    </w:p>
    <w:p>
      <w:pPr>
        <w:pStyle w:val="ListBullet"/>
        <w:spacing w:before="0" w:after="40" w:line="259" w:lineRule="auto"/>
      </w:pPr>
      <w:r>
        <w:t>O histórico de commits será considerado como evidência de desenvolvimento.</w:t>
      </w:r>
    </w:p>
    <w:p>
      <w:pPr>
        <w:spacing w:before="100" w:after="40" w:line="259" w:lineRule="auto"/>
      </w:pPr>
      <w:r>
        <w:rPr>
          <w:b/>
          <w:color w:val="1E293B"/>
          <w:sz w:val="23"/>
        </w:rPr>
        <w:t>Modelo obrigatório de README.md</w:t>
      </w:r>
    </w:p>
    <w:p>
      <w:pPr>
        <w:spacing w:before="20" w:after="100" w:line="245" w:lineRule="auto"/>
        <w:ind w:left="255" w:right="255"/>
      </w:pPr>
      <w:r>
        <w:rPr>
          <w:rFonts w:ascii="Consolas" w:hAnsi="Consolas" w:eastAsia="Consolas"/>
          <w:sz w:val="18"/>
        </w:rPr>
        <w:t># Nome do App</w:t>
        <w:br/>
        <w:br/>
        <w:t>## Descrição</w:t>
        <w:br/>
        <w:t>Descreva em poucas linhas o objetivo do aplicativo e qual problema ele resolve.</w:t>
        <w:br/>
        <w:br/>
        <w:t>## API utilizada</w:t>
        <w:br/>
        <w:t>- Nome da API:</w:t>
        <w:br/>
        <w:t>- Endpoint utilizado:</w:t>
        <w:br/>
        <w:t>- Exemplo de URL consultada:</w:t>
        <w:br/>
        <w:t>- Principais dados retornados:</w:t>
        <w:br/>
        <w:br/>
        <w:t>## Funcionalidades</w:t>
        <w:br/>
        <w:t>- Entrada de dados pelo usuário</w:t>
        <w:br/>
        <w:t>- Validação de campo vazio</w:t>
        <w:br/>
        <w:t>- Consulta a uma API pública</w:t>
        <w:br/>
        <w:t>- Exibição dos dados retornados</w:t>
        <w:br/>
        <w:t>- Tratamento básico de erro</w:t>
        <w:br/>
        <w:br/>
        <w:t>## Tecnologias utilizadas</w:t>
        <w:br/>
        <w:t>- Kotlin</w:t>
        <w:br/>
        <w:t>- Android Studio</w:t>
        <w:br/>
        <w:t>- XML</w:t>
        <w:br/>
        <w:t>- Biblioteca de requisição utilizada (ex.: Volley)</w:t>
        <w:br/>
        <w:t>- API pública escolhida</w:t>
        <w:br/>
        <w:br/>
        <w:t>## Permissões utilizadas</w:t>
        <w:br/>
        <w:t>O aplicativo utiliza a permissão INTERNET para realizar requisições à API pública.</w:t>
        <w:br/>
        <w:br/>
        <w:t>```xml</w:t>
        <w:br/>
        <w:t>&lt;uses-permission android:name="android.permission.INTERNET" /&gt;</w:t>
        <w:br/>
        <w:t>```</w:t>
        <w:br/>
        <w:br/>
        <w:t>## Como executar o projeto</w:t>
        <w:br/>
        <w:t>1. Clonar este repositório.</w:t>
        <w:br/>
        <w:t>2. Abrir o projeto no Android Studio.</w:t>
        <w:br/>
        <w:t>3. Aguardar a sincronização do Gradle.</w:t>
        <w:br/>
        <w:t>4. Executar o app em um emulador ou dispositivo físico.</w:t>
        <w:br/>
        <w:t>5. Informar um dado válido e realizar a consulta.</w:t>
        <w:br/>
        <w:br/>
        <w:t>## Prints do aplicativo</w:t>
        <w:br/>
        <w:t>Adicione aqui prints da tela inicial e da tela com resultado.</w:t>
        <w:br/>
        <w:br/>
        <w:t>## Autor</w:t>
        <w:br/>
        <w:t>Nome do aluno.</w:t>
      </w:r>
    </w:p>
    <w:p>
      <w:pPr>
        <w:spacing w:before="140" w:after="60" w:line="259" w:lineRule="auto"/>
      </w:pPr>
      <w:r>
        <w:rPr>
          <w:b/>
          <w:color w:val="0F766E"/>
          <w:sz w:val="28"/>
        </w:rPr>
        <w:t>Observação final</w:t>
      </w:r>
    </w:p>
    <w:p>
      <w:pPr>
        <w:spacing w:before="0" w:after="80" w:line="259" w:lineRule="auto"/>
      </w:pPr>
      <w:r>
        <w:t>Esta atividade será usada como base para a próxima evolução do projeto, na qual o mesmo aplicativo deverá incorporar um caso de uso real de permissão Android. Portanto, escolha uma ideia que possa ser expandida.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